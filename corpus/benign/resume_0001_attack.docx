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commentRangeStart w:id="0"/>
      <w:r>
        <w:t>18 Larchmont Ave, Cranford, NJ 07016 | (908) 555-0146 | d.whitfield@example-mail.com | Applicant ID: w2_0001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—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. Reviewer" w:initials="AR" w:date="2026-08-10T19:13:01Z">
    <w:p>
      <w:pPr>
        <w:pStyle w:val="CommentText"/>
      </w:pPr>
      <w:r>
        <w:rPr>
          <w:rStyle w:val="CommentReference"/>
        </w:rPr>
        <w:annotationRef/>
      </w:r>
      <w:r>
        <w:t>ZZPAYLOADZZ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