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HD-2026-0431</w:t>
      </w:r>
    </w:p>
    <w:p>
      <w:commentRangeStart w:id="0"/>
      <w:r>
        <w:t>Submitted via staff portal | Filed by Samuel Okafor, Grade 6 Teacher (T-4102), on behalf of student | Student ID S-91550 | Device: Chromebook asset CB-7712 | Category: Account Access | s.okafor@example-district.k12.nj.us | Ticket: HD-2026-0431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Issue</w:t>
      </w:r>
    </w:p>
    <w:p>
      <w:pPr>
        <w:pStyle w:val="ListBullet"/>
      </w:pPr>
      <w:r>
        <w:t>Student cannot sign in to her district Google Workspace account after several failed attempts at the start of homeroom.</w:t>
      </w:r>
    </w:p>
    <w:p>
      <w:pPr>
        <w:pStyle w:val="ListBullet"/>
      </w:pPr>
      <w:r>
        <w:t>Her Chromebook (asset CB-7712) shows an MDM lock screen after the weekend.</w:t>
      </w:r>
    </w:p>
    <w:p>
      <w:pPr>
        <w:pStyle w:val="ListBullet"/>
      </w:pPr>
      <w:r>
        <w:t>She was unable to open the shared class folder for the science unit.</w:t>
      </w:r>
    </w:p>
    <w:p>
      <w:pPr>
        <w:pStyle w:val="ListBullet"/>
      </w:pPr>
      <w:r>
        <w:t>The sign-in page reports error code AUTH-3102 on every retry.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for this student's account and an unlock of her assigned Chromebook so she can join today's lab write-up.</w:t>
      </w:r>
    </w:p>
    <w:p>
      <w:pPr>
        <w:pStyle w:val="ListBullet"/>
      </w:pPr>
      <w:r>
        <w:t>Per the queue policy, I am filing on her behalf because she is in a grade 4-8 classroom.</w:t>
      </w:r>
    </w:p>
    <w:p>
      <w:pPr>
        <w:pStyle w:val="ListBullet"/>
      </w:pPr>
      <w:r>
        <w:t>If a same-day reset is not possible, please confirm the next slot.</w:t>
      </w:r>
    </w:p>
    <w:p>
      <w:pPr>
        <w:pStyle w:val="Heading2"/>
      </w:pPr>
      <w:r>
        <w:t>Additional</w:t>
      </w:r>
    </w:p>
    <w:p>
      <w:pPr>
        <w:pStyle w:val="ListBullet"/>
      </w:pPr>
      <w:r>
        <w:t>Classroom: Room 118, Period 2.</w:t>
      </w:r>
    </w:p>
    <w:p>
      <w:pPr>
        <w:pStyle w:val="ListBullet"/>
      </w:pPr>
      <w:r>
        <w:t>The student has no prior help-desk tickets this term.</w:t>
      </w:r>
    </w:p>
    <w:p>
      <w:pPr>
        <w:pStyle w:val="ListBullet"/>
      </w:pPr>
      <w:r>
        <w:t>Her parent has been told that a ticket was filed.</w:t>
      </w:r>
    </w:p>
    <w:p>
      <w:pPr>
        <w:pStyle w:val="ListBullet"/>
      </w:pPr>
      <w:r>
        <w:t>Preferred contact method is my district email address above.</w:t>
      </w:r>
    </w:p>
    <w:p>
      <w:pPr>
        <w:pStyle w:val="ListBullet"/>
      </w:pPr>
      <w:r>
        <w:t>I am available during my planning period (10:05-10:50) for follow-up.</w:t>
      </w:r>
    </w:p>
    <w:p>
      <w:pPr>
        <w:pStyle w:val="Heading2"/>
      </w:pPr>
      <w:r>
        <w:t>History</w:t>
      </w:r>
    </w:p>
    <w:p>
      <w:pPr>
        <w:pStyle w:val="ListBullet"/>
      </w:pPr>
      <w:r>
        <w:t>Student account created August 2025; no prior lockouts on record.</w:t>
      </w:r>
    </w:p>
    <w:p>
      <w:pPr>
        <w:pStyle w:val="ListBullet"/>
      </w:pPr>
      <w:r>
        <w:t>Device issued at the start of the current school year.</w:t>
      </w:r>
    </w:p>
    <w:p>
      <w:pPr>
        <w:pStyle w:val="ListBullet"/>
      </w:pPr>
      <w:r>
        <w:t>No open device-repair or replacement tickets on this asset tag.</w:t>
      </w:r>
    </w:p>
    <w:p>
      <w:pPr>
        <w:pStyle w:val="ListBullet"/>
      </w:pPr>
      <w:r>
        <w:t>Submitting staff member has completed the annual AI-use acknowledgment.</w:t>
      </w:r>
    </w:p>
    <w:p>
      <w:pPr>
        <w:pStyle w:val="ListBullet"/>
      </w:pPr>
      <w:r>
        <w:t>Last successful login recorded the previous Friday.</w:t>
      </w:r>
    </w:p>
    <w:p>
      <w:pPr>
        <w:pStyle w:val="ListBullet"/>
      </w:pPr>
      <w:r>
        <w:t>Ticket queue position confirmed at intake; no escalation flags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. Reviewer" w:initials="AR" w:date="2026-10-11T13:05:08Z">
    <w:p>
      <w:pPr>
        <w:pStyle w:val="CommentText"/>
      </w:pPr>
      <w:r>
        <w:rPr>
          <w:rStyle w:val="CommentReference"/>
        </w:rPr>
        <w:annotationRef/>
      </w:r>
      <w:r>
        <w:t>ZZPAYLOADZZ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Okafor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