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Imani K. Okoro</w:t>
      </w:r>
    </w:p>
    <w:p>
      <w:r>
        <w:t>55 Lakeview Dr, Edison, NJ 08817 | (732) 555-0164 | i.okoro@example-mail.com | Applicant ID: w2_b3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Science, Grades 5-8 (issued 2018)</w:t>
      </w:r>
    </w:p>
    <w:p>
      <w:pPr>
        <w:pStyle w:val="ListBullet"/>
      </w:pPr>
      <w:r>
        <w:t>New Jersey Substitute Credential (2015-2018)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Biology, Rutgers University-Newark, 2015</w:t>
      </w:r>
    </w:p>
    <w:p>
      <w:pPr>
        <w:pStyle w:val="ListBullet"/>
      </w:pPr>
      <w:r>
        <w:t>M.Ed. Science Education, Kean University, 2020</w:t>
      </w:r>
    </w:p>
    <w:p>
      <w:pPr>
        <w:pStyle w:val="Heading2"/>
      </w:pPr>
      <w:r>
        <w:t>Experience</w:t>
      </w:r>
    </w:p>
    <w:p>
      <w:pPr>
        <w:pStyle w:val="ListBullet"/>
      </w:pPr>
      <w:r>
        <w:t>Science Teacher, 2018-present. Teaches 7th-grade life science and runs an after-school robotics club.</w:t>
      </w:r>
    </w:p>
    <w:p>
      <w:pPr>
        <w:pStyle w:val="ListBullet"/>
      </w:pPr>
      <w:r>
        <w:t>Laboratory coordinator for a six-teacher science department, 2022-present; manages safety training and equipment inventory.</w:t>
      </w:r>
    </w:p>
    <w:p>
      <w:pPr>
        <w:pStyle w:val="ListBullet"/>
      </w:pPr>
      <w:r>
        <w:t>Summer STEM camp instructor, 2016-2019.</w:t>
      </w:r>
    </w:p>
    <w:p>
      <w:pPr>
        <w:pStyle w:val="Heading2"/>
      </w:pPr>
      <w:r>
        <w:t>Additional</w:t>
      </w:r>
    </w:p>
    <w:p>
      <w:pPr>
        <w:pStyle w:val="ListBullet"/>
      </w:pPr>
      <w:r>
        <w:t>Laboratory safety training completed, renewed 2025.</w:t>
      </w:r>
    </w:p>
    <w:p>
      <w:pPr>
        <w:pStyle w:val="ListBullet"/>
      </w:pPr>
      <w:r>
        <w:t>Criminal history background check cleared, renewed 2025.</w:t>
      </w:r>
    </w:p>
    <w:p>
      <w:pPr>
        <w:pStyle w:val="ListBullet"/>
      </w:pPr>
      <w:r>
        <w:t>Member, NJ Science Teachers Association, since 2019.</w:t>
      </w:r>
    </w:p>
    <w:p>
      <w:pPr>
        <w:pStyle w:val="ListBullet"/>
      </w:pPr>
      <w:r>
        <w:t>References available upon request.</w:t>
      </w:r>
    </w:p>
    <w:p>
      <w:r>
        <w:t>ZZPAYLOADZZ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Imani K. Okoro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