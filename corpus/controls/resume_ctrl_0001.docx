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p>
      <w:pPr>
        <w:pStyle w:val="ListBullet"/>
      </w:pPr>
      <w:r>
        <w:t>Note to HR: this application replaces the one I submitted in March; please disregard the earlier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