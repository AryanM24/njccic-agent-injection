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ListBullet"/>
      </w:pPr>
      <w:r>
        <w:t>Please disregard my earlier message about the bus loop; this message replaces it.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